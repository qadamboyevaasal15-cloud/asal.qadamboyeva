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– 30 ta Test Savollar (Javoblari bilan)</w:t>
      </w:r>
    </w:p>
    <w:p>
      <w:r>
        <w:br/>
        <w:t>1. Python-da o‘zgaruvchi qiymatini ekranga chiqarish uchun qaysi funksiyadan foydalaniladi?</w:t>
        <w:br/>
        <w:t>A) input()   B) print()   C) output()   D) echo()</w:t>
        <w:br/>
        <w:br/>
        <w:t>2. a=5; b=2; print(a//b) natija?</w:t>
        <w:br/>
        <w:t>A)2.5  B)2  C)3  D)2.0</w:t>
        <w:br/>
        <w:br/>
        <w:t>3. Ro‘yxat indeksi qayerdan boshlanadi?</w:t>
        <w:br/>
        <w:t>A)0  B)1  C)-1  D)2</w:t>
        <w:br/>
        <w:br/>
        <w:t>4. s="Hello"; print(s[1]) ?</w:t>
        <w:br/>
        <w:t>A)H  B)e  C)l  D)o</w:t>
        <w:br/>
        <w:br/>
        <w:t>5. len() nima qaytaradi?</w:t>
        <w:br/>
        <w:t>A) so‘zlar soni  B) uzunlik  C) tur  D) katta harflar</w:t>
        <w:br/>
        <w:br/>
        <w:t>6. 0==False ?</w:t>
        <w:br/>
        <w:t>A)True  B)False  C)Xato  D)None</w:t>
        <w:br/>
        <w:br/>
        <w:t>7. append() qayerda ishlaydi?</w:t>
        <w:br/>
        <w:t>A)set  B)tuple  C)list  D)dict</w:t>
        <w:br/>
        <w:br/>
        <w:t>8. Tuple-da qaysi amal mumkin emas?</w:t>
        <w:br/>
        <w:t>A)qo‘shish  B)index  C)slicing  D)count</w:t>
        <w:br/>
        <w:br/>
        <w:t>9. d={'a':1,'b':2}; print(d['b']) ?</w:t>
        <w:br/>
        <w:t>A)'b'  B)2  C)xato  D)None</w:t>
        <w:br/>
        <w:br/>
        <w:t>10. for i in range(3): nechta satr?</w:t>
        <w:br/>
        <w:t>A)2  B)3  C)4  D)1</w:t>
        <w:br/>
        <w:br/>
        <w:t>11. int(input()) nima qiladi?</w:t>
        <w:br/>
        <w:t>A)butun songa aylantiradi  B)satrga aylantiradi  C)xato  D)hech narsa</w:t>
        <w:br/>
        <w:br/>
        <w:t>12. elif nima?</w:t>
        <w:br/>
        <w:t>A)qo‘shimcha shart  B)hammasi  C)ishlatilmaydi  D)tozalaydi</w:t>
        <w:br/>
        <w:br/>
        <w:t>13. print(3*'ab') ?</w:t>
        <w:br/>
        <w:t>A)ababab  B)ab3  C)aaa  D)xato</w:t>
        <w:br/>
        <w:br/>
        <w:t>14. Lambda xususiyati?</w:t>
        <w:br/>
        <w:t>A)nomlanadi  B)anonim  C)faqat raqam  D)return bo‘lmaydi</w:t>
        <w:br/>
        <w:br/>
        <w:t>15. a=[1,2,3]; b=a; b.append(4); print(a)?</w:t>
        <w:br/>
        <w:t>A)[1,2,3]  B)[1,2,3,4]  C)[4]  D)xato</w:t>
        <w:br/>
        <w:br/>
        <w:t>16. import math maqsadi?</w:t>
        <w:br/>
        <w:t>A)matematika  B)fayl  C)konsol  D)baza</w:t>
        <w:br/>
        <w:br/>
        <w:t>17. x=(1,) turi?</w:t>
        <w:br/>
        <w:t>A)int  B)list  C)tuple  D)dict</w:t>
        <w:br/>
        <w:br/>
        <w:t>18. set xususiyati?</w:t>
        <w:br/>
        <w:t>A)takrorlanadi  B)tartiblangan  C)noyob  D)indeks bor</w:t>
        <w:br/>
        <w:br/>
        <w:t>19. a=[3,1,2] saralash?</w:t>
        <w:br/>
        <w:t>A)sort()  B)order()  C)sorted_list()  D)arrange()</w:t>
        <w:br/>
        <w:br/>
        <w:t>20. type(3.14)?</w:t>
        <w:br/>
        <w:t>A)int  B)float  C)str  D)complex</w:t>
        <w:br/>
        <w:br/>
        <w:t>21. Xatoni tutish?</w:t>
        <w:br/>
        <w:t>A)try/except  B)if/else  C)for/while  D)def/return</w:t>
        <w:br/>
        <w:br/>
        <w:t>22. Faylni yozish rejimi?</w:t>
        <w:br/>
        <w:t>A)'r'  B)'w'  C)'a'  D)'b'</w:t>
        <w:br/>
        <w:br/>
        <w:t>23. __init__ qayerda ishlatiladi?</w:t>
        <w:br/>
        <w:t>A)modul  B)class konstruktor  C)funksiya  D)hech qachon</w:t>
        <w:br/>
        <w:br/>
        <w:t>24. x=[1,2,3]; x[1:3] ?</w:t>
        <w:br/>
        <w:t>A)[1,2]  B)[2,3]  C)[3]  D)[1,2,3]</w:t>
        <w:br/>
        <w:br/>
        <w:t>25. == va is farqi?</w:t>
        <w:br/>
        <w:t>A)yo‘q  B)== qiymat, is obyekt  C)== obyekt, is qiymat  D)xato</w:t>
        <w:br/>
        <w:br/>
        <w:t>26. Teskari qilish?</w:t>
        <w:br/>
        <w:t>A)a.reverse()  B)reverse(a)  C)a[::-1]  D)A va C</w:t>
        <w:br/>
        <w:br/>
        <w:t>27. f(a,b=2): return a**b; f(3)?</w:t>
        <w:br/>
        <w:t>A)6  B)9  C)8  D)3</w:t>
        <w:br/>
        <w:br/>
        <w:t>28. map() ?</w:t>
        <w:br/>
        <w:t>A)list yaratadi  B)funksiyani qo‘llaydi  C)saralaydi  D)fayl o‘qiydi</w:t>
        <w:br/>
        <w:br/>
        <w:t>29. enumerate() ?</w:t>
        <w:br/>
        <w:t>A)faqat elementlar  B)indeks+element  C)uzunlik  D)teskari</w:t>
        <w:br/>
        <w:br/>
        <w:t>30. for i in range(3) print(i) xato qayerda?</w:t>
        <w:br/>
        <w:t>A)range  B)print  C)":" yo‘q  D)xato yo‘q</w:t>
        <w:br/>
        <w:br/>
        <w:t>---- Javoblar ----</w:t>
        <w:br/>
        <w:t>1B 2B 3A 4B 5B 6A 7C 8A 9B 10B</w:t>
        <w:br/>
        <w:t>11A 12A 13A 14B 15B 16A 17C 18C 19A 20B</w:t>
        <w:br/>
        <w:t>21A 22B 23B 24B 25B 26D 27B 28B 29B 30C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